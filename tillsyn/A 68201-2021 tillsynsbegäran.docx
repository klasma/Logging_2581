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68201-2021 i Piteå kommun</w:t>
      </w:r>
    </w:p>
    <w:p>
      <w:r>
        <w:t>Detta dokument behandlar höga naturvärden i avverkningsanmälan A 68201-2021 i Piteå kommun. Denna avverkningsanmälan inkom 2021-11-26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gammelgransskål (NT), lunglav (NT) och spillkråka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0284"/>
            <wp:docPr id="1" name="Picture 1"/>
            <wp:cNvGraphicFramePr>
              <a:graphicFrameLocks noChangeAspect="1"/>
            </wp:cNvGraphicFramePr>
            <a:graphic>
              <a:graphicData uri="http://schemas.openxmlformats.org/drawingml/2006/picture">
                <pic:pic>
                  <pic:nvPicPr>
                    <pic:cNvPr id="0" name="A 68201-2021 karta.png"/>
                    <pic:cNvPicPr/>
                  </pic:nvPicPr>
                  <pic:blipFill>
                    <a:blip r:embed="rId16"/>
                    <a:stretch>
                      <a:fillRect/>
                    </a:stretch>
                  </pic:blipFill>
                  <pic:spPr>
                    <a:xfrm>
                      <a:off x="0" y="0"/>
                      <a:ext cx="5486400" cy="4130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7271677, E 783791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