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5524-2024 i Piteå kommun</w:t>
      </w:r>
    </w:p>
    <w:p>
      <w:r>
        <w:t>Denna tillsynsbegäran behandlar höga naturvärden i avverkningsanmälan A 5524-2024 i Piteå kommun som inkom 2024-02-12 och omfattar 3,1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A 5524-2024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7277594, E 807705 i SWEREF 99 TM.</w:t>
      </w:r>
    </w:p>
    <w:p>
      <w:r>
        <w:t>Inom 13 meter från avverkningsanmälan finns fynd av 2 naturvårdsarter, varav 2 är fridlysta och 1 är typisk (T): järpe (T,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