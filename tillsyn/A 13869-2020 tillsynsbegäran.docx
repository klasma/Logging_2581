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13869-2020 i Piteå kommun</w:t>
      </w:r>
    </w:p>
    <w:p>
      <w:r>
        <w:t>Detta dokument behandlar höga naturvärden i avverkningsanmälan A 13869-2020 i Piteå kommun. Denna avverkningsanmälan inkom 2020-03-06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13869-2020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7257223, E 808236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