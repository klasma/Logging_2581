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42379-2024 i Piteå kommun</w:t>
      </w:r>
    </w:p>
    <w:p>
      <w:r>
        <w:t>Denna tillsynsbegäran behandlar höga naturvärden i avverkningsanmälan A 42379-2024 i Piteå kommun som inkom 2024-09-29 och omfattar 21,6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42379-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7277471, E 783145 i SWEREF 99 TM.</w:t>
      </w:r>
    </w:p>
    <w:p>
      <w:r>
        <w:t>Inom 25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