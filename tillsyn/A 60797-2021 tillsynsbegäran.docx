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60797-2021 i Piteå kommun</w:t>
      </w:r>
    </w:p>
    <w:p>
      <w:r>
        <w:t>Detta dokument behandlar höga naturvärden i avverkningsanmälan A 60797-2021 i Piteå kommun. Denna avverkningsanmälan inkom 2021-10-26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60797-2021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7287191, E 798456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