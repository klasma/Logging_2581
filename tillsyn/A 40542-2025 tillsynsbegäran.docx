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40542-2025 i Piteå kommun</w:t>
      </w:r>
    </w:p>
    <w:p>
      <w:r>
        <w:t>Denna tillsynsbegäran behandlar höga naturvärden i avverkningsanmälan A 40542-2025 i Piteå kommun som inkom 2025-08-27 och omfattar 2,1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40542-2025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7248577, E 794195 i SWEREF 99 TM.</w:t>
      </w:r>
    </w:p>
    <w:p>
      <w:r>
        <w:t>Inom 23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