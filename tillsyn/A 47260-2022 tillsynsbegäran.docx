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47260-2022 i Piteå kommun</w:t>
      </w:r>
    </w:p>
    <w:p>
      <w:r>
        <w:t>Denna tillsynsbegäran behandlar höga naturvärden i avverkningsanmälan A 47260-2022 i Piteå kommun som inkom 2022-10-18 och omfattar 5,0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47260-2022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7270706, E 765793 i SWEREF 99 TM.</w:t>
      </w:r>
    </w:p>
    <w:p>
      <w:r>
        <w:t>I och inom 8 meter från avverkningsanmälan finns fynd av 4 naturvårdsarter, varav 4 är rödlistade och 3 är typiska (T): garnlav (VU, T), gammelgransskål (NT, T), violettgrå tagellav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