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37995-2026 i Piteå kommun</w:t>
      </w:r>
    </w:p>
    <w:p>
      <w:r>
        <w:t>Denna tillsynsbegäran behandlar höga naturvärden i avverkningsanmälan A 37995-2026 i Piteå kommun som inkom 2026-09-15 och omfattar 4,8 ha.</w:t>
      </w:r>
    </w:p>
    <w:p>
      <w:pPr>
        <w:pStyle w:val="Caption"/>
      </w:pPr>
      <w:r>
        <w:drawing>
          <wp:inline xmlns:a="http://schemas.openxmlformats.org/drawingml/2006/main" xmlns:pic="http://schemas.openxmlformats.org/drawingml/2006/picture">
            <wp:extent cx="5486400" cy="4098774"/>
            <wp:docPr id="1" name="Picture 1"/>
            <wp:cNvGraphicFramePr>
              <a:graphicFrameLocks noChangeAspect="1"/>
            </wp:cNvGraphicFramePr>
            <a:graphic>
              <a:graphicData uri="http://schemas.openxmlformats.org/drawingml/2006/picture">
                <pic:pic>
                  <pic:nvPicPr>
                    <pic:cNvPr id="0" name="A 37995-2026 karta.png"/>
                    <pic:cNvPicPr/>
                  </pic:nvPicPr>
                  <pic:blipFill>
                    <a:blip r:embed="rId16"/>
                    <a:stretch>
                      <a:fillRect/>
                    </a:stretch>
                  </pic:blipFill>
                  <pic:spPr>
                    <a:xfrm>
                      <a:off x="0" y="0"/>
                      <a:ext cx="5486400" cy="4098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7276212, E 786224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