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39596-2024 i Piteå kommun</w:t>
      </w:r>
    </w:p>
    <w:p>
      <w:r>
        <w:t>Detta dokument behandlar höga naturvärden i avverkningsanmälan A 39596-2024 i Piteå kommun. Denna avverkningsanmälan inkom 2024-09-17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39596-2024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7276960, E 810553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