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44523-2024 i Piteå kommun</w:t>
      </w:r>
    </w:p>
    <w:p>
      <w:r>
        <w:t>Detta dokument behandlar höga naturvärden i avverkningsanmälan A 44523-2024 i Piteå kommun. Denna avverkningsanmälan inkom 2024-10-09 10:34:38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gammelgransskål (NT), tretåig hackspett (NT, §4)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9681"/>
            <wp:docPr id="1" name="Picture 1"/>
            <wp:cNvGraphicFramePr>
              <a:graphicFrameLocks noChangeAspect="1"/>
            </wp:cNvGraphicFramePr>
            <a:graphic>
              <a:graphicData uri="http://schemas.openxmlformats.org/drawingml/2006/picture">
                <pic:pic>
                  <pic:nvPicPr>
                    <pic:cNvPr id="0" name="A 44523-2024 karta.png"/>
                    <pic:cNvPicPr/>
                  </pic:nvPicPr>
                  <pic:blipFill>
                    <a:blip r:embed="rId16"/>
                    <a:stretch>
                      <a:fillRect/>
                    </a:stretch>
                  </pic:blipFill>
                  <pic:spPr>
                    <a:xfrm>
                      <a:off x="0" y="0"/>
                      <a:ext cx="5486400" cy="563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7264844, E 754321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