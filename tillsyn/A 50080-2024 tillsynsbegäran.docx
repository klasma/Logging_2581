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50080-2024 i Piteå kommun</w:t>
      </w:r>
    </w:p>
    <w:p>
      <w:r>
        <w:t>Denna tillsynsbegäran behandlar höga naturvärden i avverkningsanmälan A 50080-2024 i Piteå kommun som inkom 2024-11-04 och omfattar 8,8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50080-2024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7261383, E 748294 i SWEREF 99 TM.</w:t>
      </w:r>
    </w:p>
    <w:p>
      <w:r>
        <w:t>Inom 25 meter från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