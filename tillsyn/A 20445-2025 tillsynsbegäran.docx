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20445-2025 i Piteå kommun</w:t>
      </w:r>
    </w:p>
    <w:p>
      <w:r>
        <w:t>Denna tillsynsbegäran behandlar höga naturvärden i avverkningsanmälan A 20445-2025 i Piteå kommun som inkom 2025-04-28 och omfattar 5,1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0445-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7293601, E 791531 i SWEREF 99 TM.</w:t>
      </w:r>
    </w:p>
    <w:p>
      <w:r>
        <w:t>Inom 8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