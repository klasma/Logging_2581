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34677-2026 i Piteå kommun</w:t>
      </w:r>
    </w:p>
    <w:p>
      <w:r>
        <w:t>Denna tillsynsbegäran behandlar höga naturvärden i avverkningsanmälan A 34677-2026 i Piteå kommun som inkom 2026-08-24 och omfattar 15,3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4677-2026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7279195, E 789119 i SWEREF 99 TM.</w:t>
      </w:r>
    </w:p>
    <w:p>
      <w:r>
        <w:t>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