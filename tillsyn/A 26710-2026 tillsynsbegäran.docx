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26710-2026 i Piteå kommun</w:t>
      </w:r>
    </w:p>
    <w:p>
      <w:r>
        <w:t>Denna tillsynsbegäran behandlar höga naturvärden i avverkningsanmälan A 26710-2026 i Piteå kommun som inkom 2026-06-11 och omfattar 0,9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26710-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7272813, E 777434 i SWEREF 99 TM.</w:t>
      </w:r>
    </w:p>
    <w:p>
      <w:r>
        <w:t>I och inom 23 meter från avverkningsanmälan finns fynd av 2 naturvårdsarter, varav 1 är rödlistad och 1 är fridlyst: silverblåvinge (VU)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