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24589-2022 i Piteå kommun</w:t>
      </w:r>
    </w:p>
    <w:p>
      <w:r>
        <w:t>Denna tillsynsbegäran behandlar höga naturvärden i avverkningsanmälan A 24589-2022 i Piteå kommun som inkom 2022-06-15 och omfattar 1,7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4589-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7287765, E 798935 i SWEREF 99 TM.</w:t>
      </w:r>
    </w:p>
    <w:p>
      <w:r>
        <w:t>I avverkningsanmälan finns fynd av 3 naturvårdsarter, varav 2 är rödlistade, 3 är fridlysta och 1 är typisk (T): enkelbeckasin (NT, §4), rosenfink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