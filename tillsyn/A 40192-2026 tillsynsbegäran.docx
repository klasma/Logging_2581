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40192-2026 i Piteå kommun</w:t>
      </w:r>
    </w:p>
    <w:p>
      <w:r>
        <w:t>Denna tillsynsbegäran behandlar höga naturvärden i avverkningsanmälan A 40192-2026 i Piteå kommun som inkom 2026-09-28 och omfattar 66,5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40192-2026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7263015, E 767829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