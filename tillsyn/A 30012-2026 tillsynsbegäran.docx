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30012-2026 i Piteå kommun</w:t>
      </w:r>
    </w:p>
    <w:p>
      <w:r>
        <w:t>Denna tillsynsbegäran behandlar höga naturvärden i avverkningsanmälan A 30012-2026 i Piteå kommun som inkom 2026-07-03 och omfattar 2,1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A 30012-2026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7262940, E 758246 i SWEREF 99 TM.</w:t>
      </w:r>
    </w:p>
    <w:p>
      <w:r>
        <w:t>Inom 11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