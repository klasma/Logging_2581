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23944-2026 i Piteå kommun</w:t>
      </w:r>
    </w:p>
    <w:p>
      <w:r>
        <w:t>Denna tillsynsbegäran behandlar höga naturvärden i avverkningsanmälan A 23944-2026 i Piteå kommun som inkom 2026-05-25 och omfattar 6,0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A 23944-2026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7276116, E 755286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