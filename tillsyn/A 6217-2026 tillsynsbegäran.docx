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6217-2026 i Piteå kommun</w:t>
      </w:r>
    </w:p>
    <w:p>
      <w:r>
        <w:t>Denna tillsynsbegäran behandlar höga naturvärden i avverkningsanmälan A 6217-2026 i Piteå kommun som inkom 2026-02-02 och omfattar 1,2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6217-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7260410, E 786618 i SWEREF 99 TM.</w:t>
      </w:r>
    </w:p>
    <w:p>
      <w:r>
        <w:t>Inom 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