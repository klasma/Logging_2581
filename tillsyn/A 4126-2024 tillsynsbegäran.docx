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4126-2024 i Piteå kommun</w:t>
      </w:r>
    </w:p>
    <w:p>
      <w:r>
        <w:t>Detta dokument behandlar höga naturvärden i avverkningsanmälan A 4126-2024 i Piteå kommun. Denna avverkningsanmälan inkom 2024-02-01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4126-2024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7258619, E 743413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