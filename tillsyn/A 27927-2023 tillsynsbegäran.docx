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27927-2023 i Piteå kommun</w:t>
      </w:r>
    </w:p>
    <w:p>
      <w:r>
        <w:t>Detta dokument behandlar höga naturvärden i avverkningsanmälan A 27927-2023 i Piteå kommun. Denna avverkningsanmälan inkom 2023-06-21 00:00:00 och omfattar 13,7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53073"/>
            <wp:docPr id="1" name="Picture 1"/>
            <wp:cNvGraphicFramePr>
              <a:graphicFrameLocks noChangeAspect="1"/>
            </wp:cNvGraphicFramePr>
            <a:graphic>
              <a:graphicData uri="http://schemas.openxmlformats.org/drawingml/2006/picture">
                <pic:pic>
                  <pic:nvPicPr>
                    <pic:cNvPr id="0" name="A 27927-2023 karta.png"/>
                    <pic:cNvPicPr/>
                  </pic:nvPicPr>
                  <pic:blipFill>
                    <a:blip r:embed="rId16"/>
                    <a:stretch>
                      <a:fillRect/>
                    </a:stretch>
                  </pic:blipFill>
                  <pic:spPr>
                    <a:xfrm>
                      <a:off x="0" y="0"/>
                      <a:ext cx="5486400" cy="405307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7273383, E 736188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