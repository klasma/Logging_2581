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69475-2020 i Piteå kommun</w:t>
      </w:r>
    </w:p>
    <w:p>
      <w:r>
        <w:t>Detta dokument behandlar höga naturvärden i avverkningsanmälan A 69475-2020 i Piteå kommun. Denna avverkningsanmälan inkom 2020-12-28 och omfattar 17,7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granticka (NT)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52349"/>
            <wp:docPr id="1" name="Picture 1"/>
            <wp:cNvGraphicFramePr>
              <a:graphicFrameLocks noChangeAspect="1"/>
            </wp:cNvGraphicFramePr>
            <a:graphic>
              <a:graphicData uri="http://schemas.openxmlformats.org/drawingml/2006/picture">
                <pic:pic>
                  <pic:nvPicPr>
                    <pic:cNvPr id="0" name="A 69475-2020 karta.png"/>
                    <pic:cNvPicPr/>
                  </pic:nvPicPr>
                  <pic:blipFill>
                    <a:blip r:embed="rId16"/>
                    <a:stretch>
                      <a:fillRect/>
                    </a:stretch>
                  </pic:blipFill>
                  <pic:spPr>
                    <a:xfrm>
                      <a:off x="0" y="0"/>
                      <a:ext cx="5486400" cy="50523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7264016, E 792465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