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12193-2024 i Piteå kommun</w:t>
      </w:r>
    </w:p>
    <w:p>
      <w:r>
        <w:t>Detta dokument behandlar höga naturvärden i avverkningsanmälan A 12193-2024 i Piteå kommun. Denna avverkningsanmälan inkom 2024-03-26 22:47:47 och omfattar 32,2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grönfink (EN, §4), järpe (NT, §4), spillkråka (NT, §4), talltita (NT, §4)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12193-2024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7282174, E 795459 i SWEREF 99 TM.</w:t>
      </w:r>
    </w:p>
    <w:p>
      <w:pPr>
        <w:pStyle w:val="Heading1"/>
      </w:pPr>
      <w:r>
        <w:t>Fridlysta arter</w:t>
      </w:r>
    </w:p>
    <w:p>
      <w:r>
        <w:t>Följande fridlysta arter har sina livsmiljöer och växtplatser i den avverkningsanmälda skogen: grönfink (EN, §4), järpe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