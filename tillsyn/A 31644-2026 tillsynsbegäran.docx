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31644-2026 i Piteå kommun</w:t>
      </w:r>
    </w:p>
    <w:p>
      <w:r>
        <w:t>Denna tillsynsbegäran behandlar höga naturvärden i avverkningsanmälan A 31644-2026 i Piteå kommun som inkom 2026-07-22 och omfattar 13,0 ha.</w:t>
      </w:r>
    </w:p>
    <w:p>
      <w:pPr>
        <w:pStyle w:val="Caption"/>
      </w:pPr>
      <w:r>
        <w:drawing>
          <wp:inline xmlns:a="http://schemas.openxmlformats.org/drawingml/2006/main" xmlns:pic="http://schemas.openxmlformats.org/drawingml/2006/picture">
            <wp:extent cx="5486400" cy="5401023"/>
            <wp:docPr id="1" name="Picture 1"/>
            <wp:cNvGraphicFramePr>
              <a:graphicFrameLocks noChangeAspect="1"/>
            </wp:cNvGraphicFramePr>
            <a:graphic>
              <a:graphicData uri="http://schemas.openxmlformats.org/drawingml/2006/picture">
                <pic:pic>
                  <pic:nvPicPr>
                    <pic:cNvPr id="0" name="A 31644-2026 karta.png"/>
                    <pic:cNvPicPr/>
                  </pic:nvPicPr>
                  <pic:blipFill>
                    <a:blip r:embed="rId16"/>
                    <a:stretch>
                      <a:fillRect/>
                    </a:stretch>
                  </pic:blipFill>
                  <pic:spPr>
                    <a:xfrm>
                      <a:off x="0" y="0"/>
                      <a:ext cx="5486400" cy="5401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7263901, E 729834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