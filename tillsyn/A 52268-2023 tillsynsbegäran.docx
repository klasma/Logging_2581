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52268-2023 i Piteå kommun</w:t>
      </w:r>
    </w:p>
    <w:p>
      <w:r>
        <w:t>Denna tillsynsbegäran behandlar höga naturvärden i avverkningsanmälan A 52268-2023 i Piteå kommun som inkom 2023-10-25 och omfattar 4,0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52268-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7277710, E 811886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