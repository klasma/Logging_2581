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37818-2024 i Piteå kommun</w:t>
      </w:r>
    </w:p>
    <w:p>
      <w:r>
        <w:t>Denna tillsynsbegäran behandlar höga naturvärden i avverkningsanmälan A 37818-2024 i Piteå kommun som inkom 2024-09-09 och omfattar 3,1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37818-2024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7243616, E 783338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