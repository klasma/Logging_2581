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32153-2023 i Piteå kommun</w:t>
      </w:r>
    </w:p>
    <w:p>
      <w:r>
        <w:t>Denna tillsynsbegäran behandlar höga naturvärden i avverkningsanmälan A 32153-2023 i Piteå kommun som inkom 2023-07-12 och omfattar 18,5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32153-2023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7261274, E 771426 i SWEREF 99 TM.</w:t>
      </w:r>
    </w:p>
    <w:p>
      <w:r>
        <w:t>Inom 7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