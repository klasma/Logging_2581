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48598-2022 i Piteå kommun</w:t>
      </w:r>
    </w:p>
    <w:p>
      <w:r>
        <w:t>Detta dokument behandlar höga naturvärden i avverkningsanmälan A 48598-2022 i Piteå kommun. Denna avverkningsanmälan inkom 2022-10-25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norna (VU, §7)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48598-2022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7269849, E 783534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