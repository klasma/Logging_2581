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47187-2024 i Piteå kommun</w:t>
      </w:r>
    </w:p>
    <w:p>
      <w:r>
        <w:t>Detta dokument behandlar höga naturvärden i avverkningsanmälan A 47187-2024 i Piteå kommun. Denna avverkningsanmälan inkom 2024-10-21 och omfattar 18,0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liten sotlav (VU), blanksvart spiklav (NT), dvärgbägarlav (NT), gammelgransskål (NT), garnlav (NT), knottrig blåslav (NT), kolflarnlav (NT), mörk kolflarnlav (NT), nordlig nållav (NT), skrovlig taggsvamp (NT), spillkråka (NT, §4), tallriska (NT), tretåig hackspett (NT, §4), vaddporing (NT), vedflamlav (NT), vedskivlav (NT), violmussling (NT), vitplätt (NT), dropptaggsvamp (S), nästlav (S), tjäder (§4) och revlummer (§9).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6108"/>
            <wp:docPr id="1" name="Picture 1"/>
            <wp:cNvGraphicFramePr>
              <a:graphicFrameLocks noChangeAspect="1"/>
            </wp:cNvGraphicFramePr>
            <a:graphic>
              <a:graphicData uri="http://schemas.openxmlformats.org/drawingml/2006/picture">
                <pic:pic>
                  <pic:nvPicPr>
                    <pic:cNvPr id="0" name="A 47187-2024 karta.png"/>
                    <pic:cNvPicPr/>
                  </pic:nvPicPr>
                  <pic:blipFill>
                    <a:blip r:embed="rId16"/>
                    <a:stretch>
                      <a:fillRect/>
                    </a:stretch>
                  </pic:blipFill>
                  <pic:spPr>
                    <a:xfrm>
                      <a:off x="0" y="0"/>
                      <a:ext cx="5486400" cy="5346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7261176, E 747017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spillkråka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