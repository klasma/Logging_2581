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67902-2021 i Piteå kommun</w:t>
      </w:r>
    </w:p>
    <w:p>
      <w:r>
        <w:t>Denna tillsynsbegäran behandlar höga naturvärden i avverkningsanmälan A 67902-2021 i Piteå kommun som inkom 2021-11-25 och omfattar 1,6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67902-2021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7288572, E 796924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