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193-2023 i Piteå kommun</w:t>
      </w:r>
    </w:p>
    <w:p>
      <w:r>
        <w:t>Denna tillsynsbegäran behandlar höga naturvärden i samrådsanmälan S 193-2023 i Piteå kommun som inkom 2023-01-19 och omfattar 181,7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S 193-2023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7275469, E 779323 i SWEREF 99 TM.</w:t>
      </w:r>
    </w:p>
    <w:p>
      <w:r>
        <w:t>Inom 24 meter från samrådsanmälan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