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30747-2026 i Piteå kommun</w:t>
      </w:r>
    </w:p>
    <w:p>
      <w:r>
        <w:t>Denna tillsynsbegäran behandlar höga naturvärden i avverkningsanmälan A 30747-2026 i Piteå kommun som inkom 2026-07-08 och omfattar 10,9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0747-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7276870, E 794067 i SWEREF 99 TM.</w:t>
      </w:r>
    </w:p>
    <w:p>
      <w:r>
        <w:t>I avverkningsanmälan finns fynd av 5 naturvårdsarter, varav 3 är rödlistade, 3 är fridlysta och 3 är typiska (T): knärot (VU, T, §8), harticka (NT, T), violettgrå tagellav (NT,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30747-2026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7276870, E 794067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