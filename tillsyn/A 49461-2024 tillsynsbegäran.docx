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49461-2024 i Piteå kommun</w:t>
      </w:r>
    </w:p>
    <w:p>
      <w:r>
        <w:t>Denna tillsynsbegäran behandlar höga naturvärden i avverkningsanmälan A 49461-2024 i Piteå kommun som inkom 2024-10-31 och omfattar 5,6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A 49461-2024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7261779, E 748033 i SWEREF 99 TM.</w:t>
      </w:r>
    </w:p>
    <w:p>
      <w:r>
        <w:t>I och inom 20 meter från avverkningsanmälan finns fynd av 10 naturvårdsarter, varav 6 är rödlistade, 3 är fridlysta, 7 är typiska (T) och 2 är signalarter (S): garnlav (VU, T), gammelgransskål (NT, T), knottrig blåslav (NT, T), tallriska (NT), talltita (NT, §4), ullticka (NT, T), blodticka (S, T),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knottrig blåslav (NT, T), ullticka (NT, T), blodticka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