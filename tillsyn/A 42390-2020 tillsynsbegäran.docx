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42390-2020 i Piteå kommun</w:t>
      </w:r>
    </w:p>
    <w:p>
      <w:r>
        <w:t>Detta dokument behandlar höga naturvärden i avverkningsanmälan A 42390-2020 i Piteå kommun. Denna avverkningsanmälan inkom 2020-08-31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2390-2020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7284395, E 800815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