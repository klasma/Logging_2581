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1492-2025 i Piteå kommun.</w:t>
      </w:r>
    </w:p>
    <w:p>
      <w:r>
        <w:t>I det samrådsanmälda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