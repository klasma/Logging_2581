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2766-2022 i Piteå kommun.</w:t>
      </w:r>
    </w:p>
    <w:p>
      <w:r>
        <w:t>I det samrådsanmälda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