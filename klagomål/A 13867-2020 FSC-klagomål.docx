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13867-2020 i Piteå kommun</w:t>
      </w:r>
    </w:p>
    <w:p>
      <w:r>
        <w:t>Detta dokument behandlar höga naturvärden i avverkningsanmälan A 13867-2020 i Piteå kommun. Denna avverkningsanmälan inkom 2020-03-06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garnlav (NT), granticka (NT), lunglav (NT), orange taggsvamp (NT), stjärntagging (NT), tretåig hackspett (NT, §4), ullticka (NT), äggvaxskivling (NT), fjällig taggsvamp s.str. (S) och skarp dropptaggsvamp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2380"/>
            <wp:docPr id="1" name="Picture 1"/>
            <wp:cNvGraphicFramePr>
              <a:graphicFrameLocks noChangeAspect="1"/>
            </wp:cNvGraphicFramePr>
            <a:graphic>
              <a:graphicData uri="http://schemas.openxmlformats.org/drawingml/2006/picture">
                <pic:pic>
                  <pic:nvPicPr>
                    <pic:cNvPr id="0" name="A 13867-2020 karta.png"/>
                    <pic:cNvPicPr/>
                  </pic:nvPicPr>
                  <pic:blipFill>
                    <a:blip r:embed="rId16"/>
                    <a:stretch>
                      <a:fillRect/>
                    </a:stretch>
                  </pic:blipFill>
                  <pic:spPr>
                    <a:xfrm>
                      <a:off x="0" y="0"/>
                      <a:ext cx="5486400" cy="44823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7257387, E 808536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3.01 ha med buffertzonerna och får av detta skäl inte avverkas.</w:t>
      </w:r>
    </w:p>
    <w:p>
      <w:pPr>
        <w:pStyle w:val="Caption"/>
      </w:pPr>
      <w:r>
        <w:drawing>
          <wp:inline xmlns:a="http://schemas.openxmlformats.org/drawingml/2006/main" xmlns:pic="http://schemas.openxmlformats.org/drawingml/2006/picture">
            <wp:extent cx="5486400" cy="5507045"/>
            <wp:docPr id="2" name="Picture 2"/>
            <wp:cNvGraphicFramePr>
              <a:graphicFrameLocks noChangeAspect="1"/>
            </wp:cNvGraphicFramePr>
            <a:graphic>
              <a:graphicData uri="http://schemas.openxmlformats.org/drawingml/2006/picture">
                <pic:pic>
                  <pic:nvPicPr>
                    <pic:cNvPr id="0" name="A 13867-2020 karta knärot.png"/>
                    <pic:cNvPicPr/>
                  </pic:nvPicPr>
                  <pic:blipFill>
                    <a:blip r:embed="rId17"/>
                    <a:stretch>
                      <a:fillRect/>
                    </a:stretch>
                  </pic:blipFill>
                  <pic:spPr>
                    <a:xfrm>
                      <a:off x="0" y="0"/>
                      <a:ext cx="5486400" cy="550704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7257387, E 808536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