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15530-2025 i Piteå kommun</w:t>
      </w:r>
    </w:p>
    <w:p>
      <w:r>
        <w:t>Detta klagomål behandlar höga naturvärden i avverkningsanmälan A 15530-2025 i Piteå kommun som inkom 2025-03-31 och omfattar 5,5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15530-2025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7275691, E 784994 i SWEREF 99 TM.</w:t>
      </w:r>
    </w:p>
    <w:p>
      <w:r>
        <w:t>Inom 23 meter från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3895155"/>
            <wp:docPr id="2" name="Picture 2"/>
            <wp:cNvGraphicFramePr>
              <a:graphicFrameLocks noChangeAspect="1"/>
            </wp:cNvGraphicFramePr>
            <a:graphic>
              <a:graphicData uri="http://schemas.openxmlformats.org/drawingml/2006/picture">
                <pic:pic>
                  <pic:nvPicPr>
                    <pic:cNvPr id="0" name="A 15530-2025 karta knärot.png"/>
                    <pic:cNvPicPr/>
                  </pic:nvPicPr>
                  <pic:blipFill>
                    <a:blip r:embed="rId17"/>
                    <a:stretch>
                      <a:fillRect/>
                    </a:stretch>
                  </pic:blipFill>
                  <pic:spPr>
                    <a:xfrm>
                      <a:off x="0" y="0"/>
                      <a:ext cx="5486400" cy="3895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7275691, E 784994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