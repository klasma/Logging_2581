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20087-2024 i Piteå kommun</w:t>
      </w:r>
    </w:p>
    <w:p>
      <w:r>
        <w:t>Detta dokument behandlar höga naturvärden i avverkningsanmälan A 20087-2024 i Piteå kommun. Denna avverkningsanmälan inkom 2024-05-22 10:54:00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20087-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7275354, E 772902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