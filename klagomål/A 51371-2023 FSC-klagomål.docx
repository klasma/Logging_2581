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51371-2023 i Piteå kommun</w:t>
      </w:r>
    </w:p>
    <w:p>
      <w:r>
        <w:t>Detta dokument behandlar höga naturvärden i avverkningsanmälan A 51371-2023 i Piteå kommun. Denna avverkningsanmälan inkom 2023-10-20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51371-2023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7270064, E 797379 i SWEREF 99 TM.</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