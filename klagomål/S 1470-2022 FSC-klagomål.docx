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1470-2022 i Piteå kommun</w:t>
      </w:r>
    </w:p>
    <w:p>
      <w:r>
        <w:t>Detta klagomål behandlar höga naturvärden i samrådsanmälan S 1470-2022 i Piteå kommun som inkom 2022-03-16 och omfattar 5,1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S 1470-2022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7261523, E 815321 i SWEREF 99 TM.</w:t>
      </w:r>
    </w:p>
    <w:p>
      <w:r>
        <w:t>Inom 16 meter från samrådsanmälan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