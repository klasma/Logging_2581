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36804-2025 i Piteå kommun</w:t>
      </w:r>
    </w:p>
    <w:p>
      <w:r>
        <w:t>Detta dokument behandlar höga naturvärden i avverkningsanmälan A 36804-2025 i Piteå kommun. Denna avverkningsanmälan inkom 2025-08-04 16:17:52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36804-2025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7258913, E 747835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