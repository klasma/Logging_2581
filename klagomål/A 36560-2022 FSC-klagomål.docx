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36560-2022 i Piteå kommun</w:t>
      </w:r>
    </w:p>
    <w:p>
      <w:r>
        <w:t>Detta dokument behandlar höga naturvärden i avverkningsanmälan A 36560-2022 i Piteå kommun. Denna avverkningsanmälan inkom 2022-08-31 och omfattar 13,4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36560-2022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7272431, E 782777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