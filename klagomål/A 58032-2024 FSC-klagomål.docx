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58032-2024 i Piteå kommun</w:t>
      </w:r>
    </w:p>
    <w:p>
      <w:r>
        <w:t>Detta dokument behandlar höga naturvärden i avverkningsanmälan A 58032-2024 i Piteå kommun. Denna avverkningsanmälan inkom 2024-12-05 16:59:07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58032-2024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7277454, E 811723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