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51168-2020 i Piteå kommun</w:t>
      </w:r>
    </w:p>
    <w:p>
      <w:r>
        <w:t>Detta dokument behandlar höga naturvärden i avverkningsanmälan A 51168-2020 i Piteå kommun. Denna avverkningsanmälan inkom 2020-10-02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1168-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7275068, E 786462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