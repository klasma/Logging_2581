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30602-2025 i Piteå kommun</w:t>
      </w:r>
    </w:p>
    <w:p>
      <w:r>
        <w:t>Detta klagomål behandlar höga naturvärden i avverkningsanmälan A 30602-2025 i Piteå kommun som inkom 2025-06-23 och omfattar 7,8 ha.</w:t>
      </w:r>
    </w:p>
    <w:p>
      <w:pPr>
        <w:pStyle w:val="Caption"/>
      </w:pPr>
      <w:r>
        <w:drawing>
          <wp:inline xmlns:a="http://schemas.openxmlformats.org/drawingml/2006/main" xmlns:pic="http://schemas.openxmlformats.org/drawingml/2006/picture">
            <wp:extent cx="5436816" cy="5724000"/>
            <wp:docPr id="1" name="Picture 1"/>
            <wp:cNvGraphicFramePr>
              <a:graphicFrameLocks noChangeAspect="1"/>
            </wp:cNvGraphicFramePr>
            <a:graphic>
              <a:graphicData uri="http://schemas.openxmlformats.org/drawingml/2006/picture">
                <pic:pic>
                  <pic:nvPicPr>
                    <pic:cNvPr id="0" name="A 30602-2025 karta.png"/>
                    <pic:cNvPicPr/>
                  </pic:nvPicPr>
                  <pic:blipFill>
                    <a:blip r:embed="rId16"/>
                    <a:stretch>
                      <a:fillRect/>
                    </a:stretch>
                  </pic:blipFill>
                  <pic:spPr>
                    <a:xfrm>
                      <a:off x="0" y="0"/>
                      <a:ext cx="543681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7252258, E 767273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