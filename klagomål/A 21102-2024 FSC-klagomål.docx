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21102-2024 i Piteå kommun</w:t>
      </w:r>
    </w:p>
    <w:p>
      <w:r>
        <w:t>Detta klagomål behandlar höga naturvärden i avverkningsanmälan A 21102-2024 i Piteå kommun som inkom 2024-05-27 och omfattar 1,4 ha.</w:t>
      </w:r>
    </w:p>
    <w:p>
      <w:pPr>
        <w:pStyle w:val="Caption"/>
      </w:pPr>
      <w:r>
        <w:drawing>
          <wp:inline xmlns:a="http://schemas.openxmlformats.org/drawingml/2006/main" xmlns:pic="http://schemas.openxmlformats.org/drawingml/2006/picture">
            <wp:extent cx="5486400" cy="5492056"/>
            <wp:docPr id="1" name="Picture 1"/>
            <wp:cNvGraphicFramePr>
              <a:graphicFrameLocks noChangeAspect="1"/>
            </wp:cNvGraphicFramePr>
            <a:graphic>
              <a:graphicData uri="http://schemas.openxmlformats.org/drawingml/2006/picture">
                <pic:pic>
                  <pic:nvPicPr>
                    <pic:cNvPr id="0" name="A 21102-2024 karta.png"/>
                    <pic:cNvPicPr/>
                  </pic:nvPicPr>
                  <pic:blipFill>
                    <a:blip r:embed="rId16"/>
                    <a:stretch>
                      <a:fillRect/>
                    </a:stretch>
                  </pic:blipFill>
                  <pic:spPr>
                    <a:xfrm>
                      <a:off x="0" y="0"/>
                      <a:ext cx="5486400" cy="54920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7291021, E 788760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