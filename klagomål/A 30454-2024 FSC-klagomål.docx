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30454-2024 i Piteå kommun</w:t>
      </w:r>
    </w:p>
    <w:p>
      <w:r>
        <w:t>Detta klagomål behandlar höga naturvärden i avverkningsanmälan A 30454-2024 i Piteå kommun som inkom 2024-07-18 och omfattar 1,6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30454-2024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7251250, E 786124 i SWEREF 99 TM.</w:t>
      </w:r>
    </w:p>
    <w:p>
      <w:r>
        <w:t>Inom 21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