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45418-2025 i Piteå kommun</w:t>
      </w:r>
    </w:p>
    <w:p>
      <w:r>
        <w:t>Detta dokument behandlar höga naturvärden i avverkningsanmälan A 45418-2025 i Piteå kommun. Denna avverkningsanmälan inkom 2025-09-22 10:45:47 och omfattar 5,7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igelkott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62613"/>
            <wp:docPr id="1" name="Picture 1"/>
            <wp:cNvGraphicFramePr>
              <a:graphicFrameLocks noChangeAspect="1"/>
            </wp:cNvGraphicFramePr>
            <a:graphic>
              <a:graphicData uri="http://schemas.openxmlformats.org/drawingml/2006/picture">
                <pic:pic>
                  <pic:nvPicPr>
                    <pic:cNvPr id="0" name="A 45418-2025 karta.png"/>
                    <pic:cNvPicPr/>
                  </pic:nvPicPr>
                  <pic:blipFill>
                    <a:blip r:embed="rId16"/>
                    <a:stretch>
                      <a:fillRect/>
                    </a:stretch>
                  </pic:blipFill>
                  <pic:spPr>
                    <a:xfrm>
                      <a:off x="0" y="0"/>
                      <a:ext cx="5486400" cy="426261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7274187, E 790178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2026-05-31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