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61712-2022 i Piteå kommun</w:t>
      </w:r>
    </w:p>
    <w:p>
      <w:r>
        <w:t>Detta dokument behandlar höga naturvärden i avverkningsanmälan A 61712-2022 i Piteå kommun. Denna avverkningsanmälan inkom 2022-12-22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mattlummer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61712-2022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7263431, E 761601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