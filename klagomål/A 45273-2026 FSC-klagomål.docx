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45273-2026 i Piteå kommun</w:t>
      </w:r>
    </w:p>
    <w:p>
      <w:r>
        <w:t>Detta klagomål behandlar höga naturvärden i avverkningsanmälan A 45273-2026 i Piteå kommun som inkom 2026-10-30 och omfattar 9,2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A 45273-2026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7256774, E 741377 i SWEREF 99 TM.</w:t>
      </w:r>
    </w:p>
    <w:p>
      <w:r>
        <w:t>I avverkningsanmälan finns fynd av 4 naturvårdsarter, varav 4 är rödlistade och 1 är typisk (T): smalfotad taggsvamp (VU), tajgataggsvamp (VU), blå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