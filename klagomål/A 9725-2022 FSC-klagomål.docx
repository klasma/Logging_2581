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9725-2022 i Piteå kommun</w:t>
      </w:r>
    </w:p>
    <w:p>
      <w:r>
        <w:t>Detta dokument behandlar höga naturvärden i avverkningsanmälan A 9725-2022 i Piteå kommun. Denna avverkningsanmälan inkom 2022-02-25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grönfink (EN, §4), garnlav (NT), granticka (NT), mindre hackspett (NT, §4), spillkråka (NT, §4), talltita (NT, §4)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9725-2022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7273439, E 800975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grönfink (EN, §4), mindre hackspett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