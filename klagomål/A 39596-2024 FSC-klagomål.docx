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39596-2024 i Piteå kommun</w:t>
      </w:r>
    </w:p>
    <w:p>
      <w:r>
        <w:t>Detta dokument behandlar höga naturvärden i avverkningsanmälan A 39596-2024 i Piteå kommun. Denna avverkningsanmälan inkom 2024-09-17 och omfattar 15,9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spillkråka (NT, §4) och skinnlav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32682"/>
            <wp:docPr id="1" name="Picture 1"/>
            <wp:cNvGraphicFramePr>
              <a:graphicFrameLocks noChangeAspect="1"/>
            </wp:cNvGraphicFramePr>
            <a:graphic>
              <a:graphicData uri="http://schemas.openxmlformats.org/drawingml/2006/picture">
                <pic:pic>
                  <pic:nvPicPr>
                    <pic:cNvPr id="0" name="A 39596-2024 karta.png"/>
                    <pic:cNvPicPr/>
                  </pic:nvPicPr>
                  <pic:blipFill>
                    <a:blip r:embed="rId16"/>
                    <a:stretch>
                      <a:fillRect/>
                    </a:stretch>
                  </pic:blipFill>
                  <pic:spPr>
                    <a:xfrm>
                      <a:off x="0" y="0"/>
                      <a:ext cx="5486400" cy="48326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7276960, E 810553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