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59828-2025 i Piteå kommun</w:t>
      </w:r>
    </w:p>
    <w:p>
      <w:r>
        <w:t>Detta klagomål behandlar höga naturvärden i avverkningsanmälan A 59828-2025 i Piteå kommun som inkom 2025-12-01 och omfattar 6,7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9828-2025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7256435, E 744964 i SWEREF 99 TM.</w:t>
      </w:r>
    </w:p>
    <w:p>
      <w:r>
        <w:t>Inom 7 meter från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