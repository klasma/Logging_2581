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17190-2021 i Piteå kommun</w:t>
      </w:r>
    </w:p>
    <w:p>
      <w:r>
        <w:t>Detta dokument behandlar höga naturvärden i avverkningsanmälan A 17190-2021 i Piteå kommun. Denna avverkningsanmälan inkom 2021-04-12 och omfattar 18,4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goliatmusseron (VU)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17190-2021 karta.png"/>
                    <pic:cNvPicPr/>
                  </pic:nvPicPr>
                  <pic:blipFill>
                    <a:blip r:embed="rId16"/>
                    <a:stretch>
                      <a:fillRect/>
                    </a:stretch>
                  </pic:blipFill>
                  <pic:spPr>
                    <a:xfrm>
                      <a:off x="0" y="0"/>
                      <a:ext cx="5486400" cy="6379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7280964, E 784800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