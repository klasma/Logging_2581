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43147-2025 i Piteå kommun</w:t>
      </w:r>
    </w:p>
    <w:p>
      <w:r>
        <w:t>Detta klagomål behandlar höga naturvärden i avverkningsanmälan A 43147-2025 i Piteå kommun som inkom 2025-09-10 och omfattar 3,0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43147-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7264878, E 754478 i SWEREF 99 TM.</w:t>
      </w:r>
    </w:p>
    <w:p>
      <w:r>
        <w:t>Inom 20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