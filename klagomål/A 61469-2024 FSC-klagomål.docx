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61469-2024 i Piteå kommun</w:t>
      </w:r>
    </w:p>
    <w:p>
      <w:r>
        <w:t>Detta dokument behandlar höga naturvärden i avverkningsanmälan A 61469-2024 i Piteå kommun. Denna avverkningsanmälan inkom 2024-12-20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61469-2024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7269270, E 787527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