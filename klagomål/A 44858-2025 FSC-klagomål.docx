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44858-2025 i Piteå kommun</w:t>
      </w:r>
    </w:p>
    <w:p>
      <w:r>
        <w:t>Detta klagomål behandlar höga naturvärden i avverkningsanmälan A 44858-2025 i Piteå kommun som inkom 2025-09-18 och omfattar 2,1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44858-2025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7256128, E 796177 i SWEREF 99 TM.</w:t>
      </w:r>
    </w:p>
    <w:p>
      <w:r>
        <w:t>I och inom 5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