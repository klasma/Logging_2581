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66423-2019 i Piteå kommun</w:t>
      </w:r>
    </w:p>
    <w:p>
      <w:r>
        <w:t>Detta dokument behandlar höga naturvärden i avverkningsanmälan A 66423-2019 i Piteå kommun. Denna avverkningsanmälan inkom 2019-12-03 och omfattar 4,8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spillkråka (NT, §4) och tallticka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42856"/>
            <wp:docPr id="1" name="Picture 1"/>
            <wp:cNvGraphicFramePr>
              <a:graphicFrameLocks noChangeAspect="1"/>
            </wp:cNvGraphicFramePr>
            <a:graphic>
              <a:graphicData uri="http://schemas.openxmlformats.org/drawingml/2006/picture">
                <pic:pic>
                  <pic:nvPicPr>
                    <pic:cNvPr id="0" name="A 66423-2019 karta.png"/>
                    <pic:cNvPicPr/>
                  </pic:nvPicPr>
                  <pic:blipFill>
                    <a:blip r:embed="rId16"/>
                    <a:stretch>
                      <a:fillRect/>
                    </a:stretch>
                  </pic:blipFill>
                  <pic:spPr>
                    <a:xfrm>
                      <a:off x="0" y="0"/>
                      <a:ext cx="5486400" cy="49428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7267690, E 813923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