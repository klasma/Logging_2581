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101-2024 i Piteå kommun</w:t>
      </w:r>
    </w:p>
    <w:p>
      <w:r>
        <w:t>Detta dokument behandlar höga naturvärden i avverkningsanmälan A 101-2024 i Piteå kommun. Denna avverkningsanmälan inkom 2024-01-02 och omfattar 4,7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plattlummer (S, §9) och vedticka (S).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18801"/>
            <wp:docPr id="1" name="Picture 1"/>
            <wp:cNvGraphicFramePr>
              <a:graphicFrameLocks noChangeAspect="1"/>
            </wp:cNvGraphicFramePr>
            <a:graphic>
              <a:graphicData uri="http://schemas.openxmlformats.org/drawingml/2006/picture">
                <pic:pic>
                  <pic:nvPicPr>
                    <pic:cNvPr id="0" name="A 101-2024 karta.png"/>
                    <pic:cNvPicPr/>
                  </pic:nvPicPr>
                  <pic:blipFill>
                    <a:blip r:embed="rId16"/>
                    <a:stretch>
                      <a:fillRect/>
                    </a:stretch>
                  </pic:blipFill>
                  <pic:spPr>
                    <a:xfrm>
                      <a:off x="0" y="0"/>
                      <a:ext cx="5486400" cy="31188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7258530, E 778389 i SWEREF 99 TM.</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