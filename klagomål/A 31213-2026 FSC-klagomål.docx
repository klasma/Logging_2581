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31213-2026 i Piteå kommun</w:t>
      </w:r>
    </w:p>
    <w:p>
      <w:r>
        <w:t>Detta klagomål behandlar höga naturvärden i avverkningsanmälan A 31213-2026 i Piteå kommun som inkom 2026-07-14 och omfattar 2,1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31213-2026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7268171, E 794561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