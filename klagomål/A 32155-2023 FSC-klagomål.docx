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32155-2023 i Piteå kommun</w:t>
      </w:r>
    </w:p>
    <w:p>
      <w:r>
        <w:t>Detta klagomål behandlar höga naturvärden i avverkningsanmälan A 32155-2023 i Piteå kommun som inkom 2023-07-12 och omfattar 4,0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A 32155-2023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7244139, E 779461 i SWEREF 99 TM.</w:t>
      </w:r>
    </w:p>
    <w:p>
      <w:r>
        <w:t>I avverkningsanmälan finns fynd av 4 naturvårdsarter, varav 4 är rödlistade och 4 är typiska (T): harticka (NT, T), kolflarnlav (NT, T), tallticka (NT, T) och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