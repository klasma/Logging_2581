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14856-2021 i Piteå kommun</w:t>
      </w:r>
    </w:p>
    <w:p>
      <w:r>
        <w:t>Detta dokument behandlar höga naturvärden i avverkningsanmälan A 14856-2021 i Piteå kommun. Denna avverkningsanmälan inkom 2021-03-25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sprickporing (VU), gammelgransskål (NT), granticka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2150"/>
            <wp:docPr id="1" name="Picture 1"/>
            <wp:cNvGraphicFramePr>
              <a:graphicFrameLocks noChangeAspect="1"/>
            </wp:cNvGraphicFramePr>
            <a:graphic>
              <a:graphicData uri="http://schemas.openxmlformats.org/drawingml/2006/picture">
                <pic:pic>
                  <pic:nvPicPr>
                    <pic:cNvPr id="0" name="A 14856-2021 karta.png"/>
                    <pic:cNvPicPr/>
                  </pic:nvPicPr>
                  <pic:blipFill>
                    <a:blip r:embed="rId16"/>
                    <a:stretch>
                      <a:fillRect/>
                    </a:stretch>
                  </pic:blipFill>
                  <pic:spPr>
                    <a:xfrm>
                      <a:off x="0" y="0"/>
                      <a:ext cx="5486400" cy="5312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7255641, E 760208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