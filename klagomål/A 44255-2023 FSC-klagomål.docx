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44255-2023 i Piteå kommun</w:t>
      </w:r>
    </w:p>
    <w:p>
      <w:r>
        <w:t>Detta dokument behandlar höga naturvärden i avverkningsanmälan A 44255-2023 i Piteå kommun. Denna avverkningsanmälan inkom 2023-09-19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44255-2023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7257204, E 761536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