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41752-2026 i Piteå kommun</w:t>
      </w:r>
    </w:p>
    <w:p>
      <w:r>
        <w:t>Detta klagomål behandlar höga naturvärden i avverkningsanmälan A 41752-2026 i Piteå kommun som inkom 2026-10-07 och omfattar 5,9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41752-2026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7252456, E 757072 i SWEREF 99 TM.</w:t>
      </w:r>
    </w:p>
    <w:p>
      <w:r>
        <w:t>Inom 24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