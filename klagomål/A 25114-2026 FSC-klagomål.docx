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25114-2026 i Piteå kommun</w:t>
      </w:r>
    </w:p>
    <w:p>
      <w:r>
        <w:t>Detta klagomål behandlar höga naturvärden i avverkningsanmälan A 25114-2026 i Piteå kommun som inkom 2026-06-02 och omfattar 8,3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5114-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7275683, E 792314 i SWEREF 99 TM.</w:t>
      </w:r>
    </w:p>
    <w:p>
      <w:r>
        <w:t>Inom 13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