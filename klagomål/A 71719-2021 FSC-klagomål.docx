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71719-2021 i Piteå kommun</w:t>
      </w:r>
    </w:p>
    <w:p>
      <w:r>
        <w:t>Detta klagomål behandlar höga naturvärden i avverkningsanmälan A 71719-2021 i Piteå kommun som inkom 2021-12-09 och omfattar 3,1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71719-2021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7253617, E 804765 i SWEREF 99 TM.</w:t>
      </w:r>
    </w:p>
    <w:p>
      <w:r>
        <w:t>I och inom 6 meter från avverkningsanmälan finns fynd av 6 naturvårdsarter, varav 4 är rödlistade, 2 är fridlysta, 3 är typiska (T) och 1 är signalart (S): skrovlig taggsvamp (VU), motaggsvamp (NT, T), orange taggsvamp (NT, T), svartvit taggsvamp (NT), plattlummer (S, T, §9) och bottnisk malört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