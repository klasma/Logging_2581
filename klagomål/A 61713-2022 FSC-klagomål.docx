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61713-2022 i Piteå kommun</w:t>
      </w:r>
    </w:p>
    <w:p>
      <w:r>
        <w:t>Detta dokument behandlar höga naturvärden i avverkningsanmälan A 61713-2022 i Piteå kommun. Denna avverkningsanmälan inkom 2022-12-22 och omfattar 8,4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0421"/>
            <wp:docPr id="1" name="Picture 1"/>
            <wp:cNvGraphicFramePr>
              <a:graphicFrameLocks noChangeAspect="1"/>
            </wp:cNvGraphicFramePr>
            <a:graphic>
              <a:graphicData uri="http://schemas.openxmlformats.org/drawingml/2006/picture">
                <pic:pic>
                  <pic:nvPicPr>
                    <pic:cNvPr id="0" name="A 61713-2022 karta.png"/>
                    <pic:cNvPicPr/>
                  </pic:nvPicPr>
                  <pic:blipFill>
                    <a:blip r:embed="rId16"/>
                    <a:stretch>
                      <a:fillRect/>
                    </a:stretch>
                  </pic:blipFill>
                  <pic:spPr>
                    <a:xfrm>
                      <a:off x="0" y="0"/>
                      <a:ext cx="5486400" cy="3580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7263041, E 761650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