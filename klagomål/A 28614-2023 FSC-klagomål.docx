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28614-2023 i Piteå kommun</w:t>
      </w:r>
    </w:p>
    <w:p>
      <w:r>
        <w:t>Detta dokument behandlar höga naturvärden i avverkningsanmälan A 28614-2023 i Piteå kommun. Denna avverkningsanmälan inkom 2023-06-26 och omfattar 4,1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kolflarnlav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69681"/>
            <wp:docPr id="1" name="Picture 1"/>
            <wp:cNvGraphicFramePr>
              <a:graphicFrameLocks noChangeAspect="1"/>
            </wp:cNvGraphicFramePr>
            <a:graphic>
              <a:graphicData uri="http://schemas.openxmlformats.org/drawingml/2006/picture">
                <pic:pic>
                  <pic:nvPicPr>
                    <pic:cNvPr id="0" name="A 28614-2023 karta.png"/>
                    <pic:cNvPicPr/>
                  </pic:nvPicPr>
                  <pic:blipFill>
                    <a:blip r:embed="rId16"/>
                    <a:stretch>
                      <a:fillRect/>
                    </a:stretch>
                  </pic:blipFill>
                  <pic:spPr>
                    <a:xfrm>
                      <a:off x="0" y="0"/>
                      <a:ext cx="5486400" cy="47696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7273954, E 757716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