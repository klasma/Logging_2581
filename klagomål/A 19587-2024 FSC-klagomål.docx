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19587-2024 i Piteå kommun</w:t>
      </w:r>
    </w:p>
    <w:p>
      <w:r>
        <w:t>Detta dokument behandlar höga naturvärden i avverkningsanmälan A 19587-2024 i Piteå kommun. Denna avverkningsanmälan inkom 2024-05-18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rödvingetrast (NT, §4), spillkråka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8237"/>
            <wp:docPr id="1" name="Picture 1"/>
            <wp:cNvGraphicFramePr>
              <a:graphicFrameLocks noChangeAspect="1"/>
            </wp:cNvGraphicFramePr>
            <a:graphic>
              <a:graphicData uri="http://schemas.openxmlformats.org/drawingml/2006/picture">
                <pic:pic>
                  <pic:nvPicPr>
                    <pic:cNvPr id="0" name="A 19587-2024 karta.png"/>
                    <pic:cNvPicPr/>
                  </pic:nvPicPr>
                  <pic:blipFill>
                    <a:blip r:embed="rId16"/>
                    <a:stretch>
                      <a:fillRect/>
                    </a:stretch>
                  </pic:blipFill>
                  <pic:spPr>
                    <a:xfrm>
                      <a:off x="0" y="0"/>
                      <a:ext cx="5486400" cy="5698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7279203, E 789411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rödvingetrast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