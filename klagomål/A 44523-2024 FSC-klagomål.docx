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44523-2024 i Piteå kommun</w:t>
      </w:r>
    </w:p>
    <w:p>
      <w:r>
        <w:t>Detta dokument behandlar höga naturvärden i avverkningsanmälan A 44523-2024 i Piteå kommun. Denna avverkningsanmälan inkom 2024-10-09 10:34:38 och omfattar 12,2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tretåig hackspett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44523-2024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7264844, E 754321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