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73971-2021 i Piteå kommun</w:t>
      </w:r>
    </w:p>
    <w:p>
      <w:r>
        <w:t>Detta klagomål behandlar höga naturvärden i avverkningsanmälan A 73971-2021 i Piteå kommun som inkom 2021-12-23 och omfattar 54,7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73971-2021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7261823, E 814977 i SWEREF 99 TM.</w:t>
      </w:r>
    </w:p>
    <w:p>
      <w:r>
        <w:t>I och inom 19 meter från avverkningsanmälan finns fynd av 3 naturvårdsarter, varav 2 är rödlistade, 2 är fridlysta och 3 är typiska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