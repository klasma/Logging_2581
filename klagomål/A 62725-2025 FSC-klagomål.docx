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62725-2025 i Piteå kommun</w:t>
      </w:r>
    </w:p>
    <w:p>
      <w:r>
        <w:t>Detta klagomål behandlar höga naturvärden i avverkningsanmälan A 62725-2025 i Piteå kommun som inkom 2025-12-17 och omfattar 11,3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62725-2025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7281160, E 787958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