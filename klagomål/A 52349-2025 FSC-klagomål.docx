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52349-2025 i Piteå kommun</w:t>
      </w:r>
    </w:p>
    <w:p>
      <w:r>
        <w:t>Detta klagomål behandlar höga naturvärden i avverkningsanmälan A 52349-2025 i Piteå kommun som inkom 2025-10-23 och omfattar 1,6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52349-2025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7291945, E 786771 i SWEREF 99 TM.</w:t>
      </w:r>
    </w:p>
    <w:p>
      <w:r>
        <w:t>Inom 20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