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66859-2021 i Piteå kommun</w:t>
      </w:r>
    </w:p>
    <w:p>
      <w:r>
        <w:t>Detta dokument behandlar höga naturvärden i avverkningsanmälan A 66859-2021 i Piteå kommun. Denna avverkningsanmälan inkom 2021-11-22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hårjordtunga (S), ögonpyrola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66859-2021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7288331, E 797108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