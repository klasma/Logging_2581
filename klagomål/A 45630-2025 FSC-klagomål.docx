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45630-2025 i Piteå kommun</w:t>
      </w:r>
    </w:p>
    <w:p>
      <w:r>
        <w:t>Detta dokument behandlar höga naturvärden i avverkningsanmälan A 45630-2025 i Piteå kommun. Denna avverkningsanmälan inkom 2025-09-22 19:59:35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9505"/>
            <wp:docPr id="1" name="Picture 1"/>
            <wp:cNvGraphicFramePr>
              <a:graphicFrameLocks noChangeAspect="1"/>
            </wp:cNvGraphicFramePr>
            <a:graphic>
              <a:graphicData uri="http://schemas.openxmlformats.org/drawingml/2006/picture">
                <pic:pic>
                  <pic:nvPicPr>
                    <pic:cNvPr id="0" name="A 45630-2025 karta.png"/>
                    <pic:cNvPicPr/>
                  </pic:nvPicPr>
                  <pic:blipFill>
                    <a:blip r:embed="rId16"/>
                    <a:stretch>
                      <a:fillRect/>
                    </a:stretch>
                  </pic:blipFill>
                  <pic:spPr>
                    <a:xfrm>
                      <a:off x="0" y="0"/>
                      <a:ext cx="5486400" cy="3659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7259950, E 757384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