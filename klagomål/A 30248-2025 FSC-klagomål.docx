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30248-2025 i Piteå kommun</w:t>
      </w:r>
    </w:p>
    <w:p>
      <w:r>
        <w:t>Detta dokument behandlar höga naturvärden i avverkningsanmälan A 30248-2025 i Piteå kommun. Denna avverkningsanmälan inkom 2025-06-19 09:54:54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30248-2025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7256746, E 795472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