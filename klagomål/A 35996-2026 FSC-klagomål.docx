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35996-2026 i Piteå kommun</w:t>
      </w:r>
    </w:p>
    <w:p>
      <w:r>
        <w:t>Detta klagomål behandlar höga naturvärden i avverkningsanmälan A 35996-2026 i Piteå kommun som inkom 2026-09-01 och omfattar 15,4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5996-2026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7275247, E 742436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