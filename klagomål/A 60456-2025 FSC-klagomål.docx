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60456-2025 i Piteå kommun</w:t>
      </w:r>
    </w:p>
    <w:p>
      <w:r>
        <w:t>Detta dokument behandlar höga naturvärden i avverkningsanmälan A 60456-2025 i Piteå kommun. Denna avverkningsanmälan inkom 2025-12-04 00:00:00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60456-2025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7256090, E 768740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