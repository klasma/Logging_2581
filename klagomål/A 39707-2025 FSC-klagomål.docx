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39707-2025 i Piteå kommun</w:t>
      </w:r>
    </w:p>
    <w:p>
      <w:r>
        <w:t>Detta dokument behandlar höga naturvärden i avverkningsanmälan A 39707-2025 i Piteå kommun. Denna avverkningsanmälan inkom 2025-08-21 00:00:00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knärot (VU, §8), smalfotad taggsvamp (VU), granticka (NT), orange taggsvamp (NT), stjärntagging (NT), svart taggsvamp (NT), svartvit taggsvamp (NT), ullticka (NT), äggvaxskivling (NT), dropptaggsvamp (S), fjällig taggsvamp s.str. (S), grönpyrola (S), mörk husmossa (S), rökmusseron (S), trådticka (S), vedticka (S) och kungsfågel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6415"/>
            <wp:docPr id="1" name="Picture 1"/>
            <wp:cNvGraphicFramePr>
              <a:graphicFrameLocks noChangeAspect="1"/>
            </wp:cNvGraphicFramePr>
            <a:graphic>
              <a:graphicData uri="http://schemas.openxmlformats.org/drawingml/2006/picture">
                <pic:pic>
                  <pic:nvPicPr>
                    <pic:cNvPr id="0" name="A 39707-2025 karta.png"/>
                    <pic:cNvPicPr/>
                  </pic:nvPicPr>
                  <pic:blipFill>
                    <a:blip r:embed="rId16"/>
                    <a:stretch>
                      <a:fillRect/>
                    </a:stretch>
                  </pic:blipFill>
                  <pic:spPr>
                    <a:xfrm>
                      <a:off x="0" y="0"/>
                      <a:ext cx="5486400" cy="42564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7256630, E 809212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knärot (VU,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3.12 ha med buffertzonerna och får av detta skäl inte avverkas.</w:t>
      </w:r>
    </w:p>
    <w:p>
      <w:pPr>
        <w:pStyle w:val="Caption"/>
      </w:pPr>
      <w:r>
        <w:drawing>
          <wp:inline xmlns:a="http://schemas.openxmlformats.org/drawingml/2006/main" xmlns:pic="http://schemas.openxmlformats.org/drawingml/2006/picture">
            <wp:extent cx="5486400" cy="5177467"/>
            <wp:docPr id="2" name="Picture 2"/>
            <wp:cNvGraphicFramePr>
              <a:graphicFrameLocks noChangeAspect="1"/>
            </wp:cNvGraphicFramePr>
            <a:graphic>
              <a:graphicData uri="http://schemas.openxmlformats.org/drawingml/2006/picture">
                <pic:pic>
                  <pic:nvPicPr>
                    <pic:cNvPr id="0" name="A 39707-2025 karta knärot.png"/>
                    <pic:cNvPicPr/>
                  </pic:nvPicPr>
                  <pic:blipFill>
                    <a:blip r:embed="rId17"/>
                    <a:stretch>
                      <a:fillRect/>
                    </a:stretch>
                  </pic:blipFill>
                  <pic:spPr>
                    <a:xfrm>
                      <a:off x="0" y="0"/>
                      <a:ext cx="5486400" cy="51774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7256630, E 809212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