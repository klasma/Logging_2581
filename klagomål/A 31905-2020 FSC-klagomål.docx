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31905-2020 i Piteå kommun</w:t>
      </w:r>
    </w:p>
    <w:p>
      <w:r>
        <w:t>Detta dokument behandlar höga naturvärden i avverkningsanmälan A 31905-2020 i Piteå kommun. Denna avverkningsanmälan inkom 2020-07-02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31905-2020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7243285, E 782721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