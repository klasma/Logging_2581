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9019-2024 i Piteå kommun</w:t>
      </w:r>
    </w:p>
    <w:p>
      <w:r>
        <w:t>Detta dokument behandlar höga naturvärden i avverkningsanmälan A 9019-2024 i Piteå kommun. Denna avverkningsanmälan inkom 2024-03-05 och omfattar 11,1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mindre hackspett (NT, §4), spillkråka (NT, §4), talltita (NT, §4), kungsfågel (§4) och sångsvan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6440"/>
            <wp:docPr id="1" name="Picture 1"/>
            <wp:cNvGraphicFramePr>
              <a:graphicFrameLocks noChangeAspect="1"/>
            </wp:cNvGraphicFramePr>
            <a:graphic>
              <a:graphicData uri="http://schemas.openxmlformats.org/drawingml/2006/picture">
                <pic:pic>
                  <pic:nvPicPr>
                    <pic:cNvPr id="0" name="A 9019-2024 karta.png"/>
                    <pic:cNvPicPr/>
                  </pic:nvPicPr>
                  <pic:blipFill>
                    <a:blip r:embed="rId16"/>
                    <a:stretch>
                      <a:fillRect/>
                    </a:stretch>
                  </pic:blipFill>
                  <pic:spPr>
                    <a:xfrm>
                      <a:off x="0" y="0"/>
                      <a:ext cx="5486400" cy="46264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7286694, E 789310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mindre hackspett (NT, §4), spillkråka (NT, §4), talltita (NT, §4), kungsfågel (§4) och sångsvan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