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21104-2024 i Piteå kommun</w:t>
      </w:r>
    </w:p>
    <w:p>
      <w:r>
        <w:t>Detta dokument behandlar höga naturvärden i avverkningsanmälan A 21104-2024 i Piteå kommun. Denna avverkningsanmälan inkom 2024-05-27 och omfattar 1,4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granticka (NT), lunglav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21104-2024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7290779, E 789056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