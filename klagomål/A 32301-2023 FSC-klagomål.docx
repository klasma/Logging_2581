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32301-2023 i Piteå kommun</w:t>
      </w:r>
    </w:p>
    <w:p>
      <w:r>
        <w:t>Detta klagomål behandlar höga naturvärden i avverkningsanmälan A 32301-2023 i Piteå kommun som inkom 2023-07-13 och omfattar 27,7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32301-2023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7252924, E 773986 i SWEREF 99 TM.</w:t>
      </w:r>
    </w:p>
    <w:p>
      <w:r>
        <w:t>I och inom 25 meter från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