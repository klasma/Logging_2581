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73023-2021 i Piteå kommun har hittats 4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