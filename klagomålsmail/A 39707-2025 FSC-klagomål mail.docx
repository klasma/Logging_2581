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39707-2025 i Piteå kommun har hittats 17 naturvårdsarter varav 9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