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32959-2026 i Piteå kommun har hittats 13 naturvårdsarter varav 8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