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71278-2021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