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avverkningsanmälan A 40935-2026 i Piteå kommun har hittats 6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