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14 meter från avverkningsanmälan A 37152-2026 i Piteå kommun har hittats 6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